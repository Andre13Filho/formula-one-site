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D0CD" w14:textId="77777777" w:rsidR="009A5D63" w:rsidRPr="004405D4" w:rsidRDefault="00000000">
      <w:pPr>
        <w:jc w:val="center"/>
        <w:rPr>
          <w:lang w:val="pt-BR"/>
        </w:rPr>
      </w:pPr>
      <w:r w:rsidRPr="004405D4">
        <w:rPr>
          <w:b/>
          <w:sz w:val="36"/>
          <w:lang w:val="pt-BR"/>
        </w:rPr>
        <w:t>Checklist — Aula Prática: robots.txt + SEO básico</w:t>
      </w:r>
    </w:p>
    <w:p w14:paraId="0FA54B61" w14:textId="77777777" w:rsidR="009A5D63" w:rsidRPr="004405D4" w:rsidRDefault="009A5D63">
      <w:pPr>
        <w:rPr>
          <w:lang w:val="pt-BR"/>
        </w:rPr>
      </w:pPr>
    </w:p>
    <w:p w14:paraId="534978DE" w14:textId="77777777" w:rsidR="009A5D63" w:rsidRDefault="00000000">
      <w:r>
        <w:rPr>
          <w:b/>
          <w:sz w:val="26"/>
        </w:rPr>
        <w:t>1) robots.txt (</w:t>
      </w:r>
      <w:proofErr w:type="spellStart"/>
      <w:r>
        <w:rPr>
          <w:b/>
          <w:sz w:val="26"/>
        </w:rPr>
        <w:t>obrigatório</w:t>
      </w:r>
      <w:proofErr w:type="spellEnd"/>
      <w:r>
        <w:rPr>
          <w:b/>
          <w:sz w:val="26"/>
        </w:rPr>
        <w:t>)</w:t>
      </w:r>
    </w:p>
    <w:p w14:paraId="44AEB211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>☐ Arquivo acessível em https://SEUDOMINIO/robots.txt</w:t>
      </w:r>
    </w:p>
    <w:p w14:paraId="7CF212B5" w14:textId="77777777" w:rsidR="009A5D63" w:rsidRDefault="00000000">
      <w:pPr>
        <w:pStyle w:val="Commarcadores"/>
      </w:pPr>
      <w:r>
        <w:t>☐ User-agent: *</w:t>
      </w:r>
    </w:p>
    <w:p w14:paraId="6DC4B677" w14:textId="77777777" w:rsidR="009A5D63" w:rsidRDefault="00000000">
      <w:pPr>
        <w:pStyle w:val="Commarcadores"/>
      </w:pPr>
      <w:r>
        <w:t>☐ Disallow: /admin/ (ou equivalente)</w:t>
      </w:r>
    </w:p>
    <w:p w14:paraId="2E98F83B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 xml:space="preserve">☐ </w:t>
      </w:r>
      <w:proofErr w:type="spellStart"/>
      <w:r w:rsidRPr="004405D4">
        <w:rPr>
          <w:lang w:val="pt-BR"/>
        </w:rPr>
        <w:t>Disallow</w:t>
      </w:r>
      <w:proofErr w:type="spellEnd"/>
      <w:r w:rsidRPr="004405D4">
        <w:rPr>
          <w:lang w:val="pt-BR"/>
        </w:rPr>
        <w:t>: /tmp/ (ou pasta equivalente de testes)</w:t>
      </w:r>
    </w:p>
    <w:p w14:paraId="3D77B2CB" w14:textId="77777777" w:rsidR="009A5D63" w:rsidRDefault="00000000">
      <w:pPr>
        <w:pStyle w:val="Commarcadores"/>
      </w:pPr>
      <w:r w:rsidRPr="004405D4">
        <w:rPr>
          <w:lang w:val="pt-BR"/>
        </w:rPr>
        <w:t>☐ Não bloquear /</w:t>
      </w:r>
      <w:proofErr w:type="spellStart"/>
      <w:r w:rsidRPr="004405D4">
        <w:rPr>
          <w:lang w:val="pt-BR"/>
        </w:rPr>
        <w:t>assets</w:t>
      </w:r>
      <w:proofErr w:type="spellEnd"/>
      <w:r w:rsidRPr="004405D4">
        <w:rPr>
          <w:lang w:val="pt-BR"/>
        </w:rPr>
        <w:t>/</w:t>
      </w:r>
      <w:proofErr w:type="spellStart"/>
      <w:r w:rsidRPr="004405D4">
        <w:rPr>
          <w:lang w:val="pt-BR"/>
        </w:rPr>
        <w:t>css</w:t>
      </w:r>
      <w:proofErr w:type="spellEnd"/>
      <w:r w:rsidRPr="004405D4">
        <w:rPr>
          <w:lang w:val="pt-BR"/>
        </w:rPr>
        <w:t>/ e /</w:t>
      </w:r>
      <w:proofErr w:type="spellStart"/>
      <w:r w:rsidRPr="004405D4">
        <w:rPr>
          <w:lang w:val="pt-BR"/>
        </w:rPr>
        <w:t>assets</w:t>
      </w:r>
      <w:proofErr w:type="spellEnd"/>
      <w:r w:rsidRPr="004405D4">
        <w:rPr>
          <w:lang w:val="pt-BR"/>
        </w:rPr>
        <w:t>/</w:t>
      </w:r>
      <w:proofErr w:type="spellStart"/>
      <w:r w:rsidRPr="004405D4">
        <w:rPr>
          <w:lang w:val="pt-BR"/>
        </w:rPr>
        <w:t>js</w:t>
      </w:r>
      <w:proofErr w:type="spellEnd"/>
      <w:r w:rsidRPr="004405D4">
        <w:rPr>
          <w:lang w:val="pt-BR"/>
        </w:rPr>
        <w:t xml:space="preserve">/ (ou equivalentes). </w:t>
      </w:r>
      <w:r>
        <w:t xml:space="preserve">Se </w:t>
      </w:r>
      <w:proofErr w:type="spellStart"/>
      <w:r>
        <w:t>necessário</w:t>
      </w:r>
      <w:proofErr w:type="spellEnd"/>
      <w:r>
        <w:t xml:space="preserve">, Allow </w:t>
      </w:r>
      <w:proofErr w:type="spellStart"/>
      <w:r>
        <w:t>explícito</w:t>
      </w:r>
      <w:proofErr w:type="spellEnd"/>
    </w:p>
    <w:p w14:paraId="3412FAE6" w14:textId="77777777" w:rsidR="009A5D63" w:rsidRDefault="00000000">
      <w:pPr>
        <w:pStyle w:val="Commarcadores"/>
      </w:pPr>
      <w:r>
        <w:t>☐ Disallow: /*?sessionid=</w:t>
      </w:r>
    </w:p>
    <w:p w14:paraId="57302BA2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 xml:space="preserve">☐ </w:t>
      </w:r>
      <w:proofErr w:type="spellStart"/>
      <w:r w:rsidRPr="004405D4">
        <w:rPr>
          <w:lang w:val="pt-BR"/>
        </w:rPr>
        <w:t>Sitemap</w:t>
      </w:r>
      <w:proofErr w:type="spellEnd"/>
      <w:r w:rsidRPr="004405D4">
        <w:rPr>
          <w:lang w:val="pt-BR"/>
        </w:rPr>
        <w:t>: https://SEUDOMINIO/sitemap.xml (e referenciado no robots.txt)</w:t>
      </w:r>
    </w:p>
    <w:p w14:paraId="6E06DD23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>☐ Testado no navegador (conteúdo confere)</w:t>
      </w:r>
    </w:p>
    <w:p w14:paraId="185E6826" w14:textId="77777777" w:rsidR="009A5D63" w:rsidRPr="004405D4" w:rsidRDefault="00000000">
      <w:pPr>
        <w:rPr>
          <w:lang w:val="pt-BR"/>
        </w:rPr>
      </w:pPr>
      <w:r w:rsidRPr="004405D4">
        <w:rPr>
          <w:b/>
          <w:sz w:val="26"/>
          <w:lang w:val="pt-BR"/>
        </w:rPr>
        <w:t xml:space="preserve">2) Metas </w:t>
      </w:r>
      <w:proofErr w:type="spellStart"/>
      <w:r w:rsidRPr="004405D4">
        <w:rPr>
          <w:b/>
          <w:sz w:val="26"/>
          <w:lang w:val="pt-BR"/>
        </w:rPr>
        <w:t>on-page</w:t>
      </w:r>
      <w:proofErr w:type="spellEnd"/>
      <w:r w:rsidRPr="004405D4">
        <w:rPr>
          <w:b/>
          <w:sz w:val="26"/>
          <w:lang w:val="pt-BR"/>
        </w:rPr>
        <w:t xml:space="preserve"> essenciais (3 páginas-chave)</w:t>
      </w:r>
    </w:p>
    <w:p w14:paraId="78CE4AF3" w14:textId="77777777" w:rsidR="009A5D63" w:rsidRPr="004405D4" w:rsidRDefault="00000000">
      <w:pPr>
        <w:rPr>
          <w:lang w:val="pt-BR"/>
        </w:rPr>
      </w:pPr>
      <w:r w:rsidRPr="004405D4">
        <w:rPr>
          <w:lang w:val="pt-BR"/>
        </w:rPr>
        <w:t>Escolha 3 páginas importantes (ex.: Home, Serviço principal, Blog/Contato).</w:t>
      </w:r>
    </w:p>
    <w:p w14:paraId="1D1E419E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 xml:space="preserve">☐ Página 1: </w:t>
      </w:r>
      <w:proofErr w:type="spellStart"/>
      <w:r w:rsidRPr="004405D4">
        <w:rPr>
          <w:lang w:val="pt-BR"/>
        </w:rPr>
        <w:t>Title</w:t>
      </w:r>
      <w:proofErr w:type="spellEnd"/>
      <w:r w:rsidRPr="004405D4">
        <w:rPr>
          <w:lang w:val="pt-BR"/>
        </w:rPr>
        <w:t xml:space="preserve"> único (≈ 50–60) e Meta </w:t>
      </w:r>
      <w:proofErr w:type="spellStart"/>
      <w:r w:rsidRPr="004405D4">
        <w:rPr>
          <w:lang w:val="pt-BR"/>
        </w:rPr>
        <w:t>Description</w:t>
      </w:r>
      <w:proofErr w:type="spellEnd"/>
      <w:r w:rsidRPr="004405D4">
        <w:rPr>
          <w:lang w:val="pt-BR"/>
        </w:rPr>
        <w:t xml:space="preserve"> (≈ 140–160) claros</w:t>
      </w:r>
    </w:p>
    <w:p w14:paraId="2CC80F42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>☐ Página 1: 1 H1 coerente com o tema da página</w:t>
      </w:r>
    </w:p>
    <w:p w14:paraId="11FE2E0C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 xml:space="preserve">☐ Página 2: </w:t>
      </w:r>
      <w:proofErr w:type="spellStart"/>
      <w:r w:rsidRPr="004405D4">
        <w:rPr>
          <w:lang w:val="pt-BR"/>
        </w:rPr>
        <w:t>Title</w:t>
      </w:r>
      <w:proofErr w:type="spellEnd"/>
      <w:r w:rsidRPr="004405D4">
        <w:rPr>
          <w:lang w:val="pt-BR"/>
        </w:rPr>
        <w:t xml:space="preserve"> e Meta </w:t>
      </w:r>
      <w:proofErr w:type="spellStart"/>
      <w:r w:rsidRPr="004405D4">
        <w:rPr>
          <w:lang w:val="pt-BR"/>
        </w:rPr>
        <w:t>Description</w:t>
      </w:r>
      <w:proofErr w:type="spellEnd"/>
      <w:r w:rsidRPr="004405D4">
        <w:rPr>
          <w:lang w:val="pt-BR"/>
        </w:rPr>
        <w:t xml:space="preserve"> únicos</w:t>
      </w:r>
    </w:p>
    <w:p w14:paraId="5F393862" w14:textId="77777777" w:rsidR="009A5D63" w:rsidRDefault="00000000">
      <w:pPr>
        <w:pStyle w:val="Commarcadores"/>
      </w:pPr>
      <w:r>
        <w:t>☐ Página 2: 1 H1 coerente</w:t>
      </w:r>
    </w:p>
    <w:p w14:paraId="3134E005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 xml:space="preserve">☐ Página 3: </w:t>
      </w:r>
      <w:proofErr w:type="spellStart"/>
      <w:r w:rsidRPr="004405D4">
        <w:rPr>
          <w:lang w:val="pt-BR"/>
        </w:rPr>
        <w:t>Title</w:t>
      </w:r>
      <w:proofErr w:type="spellEnd"/>
      <w:r w:rsidRPr="004405D4">
        <w:rPr>
          <w:lang w:val="pt-BR"/>
        </w:rPr>
        <w:t xml:space="preserve"> e Meta </w:t>
      </w:r>
      <w:proofErr w:type="spellStart"/>
      <w:r w:rsidRPr="004405D4">
        <w:rPr>
          <w:lang w:val="pt-BR"/>
        </w:rPr>
        <w:t>Description</w:t>
      </w:r>
      <w:proofErr w:type="spellEnd"/>
      <w:r w:rsidRPr="004405D4">
        <w:rPr>
          <w:lang w:val="pt-BR"/>
        </w:rPr>
        <w:t xml:space="preserve"> únicos</w:t>
      </w:r>
    </w:p>
    <w:p w14:paraId="5482E02E" w14:textId="77777777" w:rsidR="009A5D63" w:rsidRDefault="00000000">
      <w:pPr>
        <w:pStyle w:val="Commarcadores"/>
      </w:pPr>
      <w:r>
        <w:t>☐ Página 3: 1 H1 coerente</w:t>
      </w:r>
    </w:p>
    <w:p w14:paraId="3BDF1FAD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 xml:space="preserve">☐ Alt </w:t>
      </w:r>
      <w:proofErr w:type="spellStart"/>
      <w:r w:rsidRPr="004405D4">
        <w:rPr>
          <w:lang w:val="pt-BR"/>
        </w:rPr>
        <w:t>text</w:t>
      </w:r>
      <w:proofErr w:type="spellEnd"/>
      <w:r w:rsidRPr="004405D4">
        <w:rPr>
          <w:lang w:val="pt-BR"/>
        </w:rPr>
        <w:t xml:space="preserve"> nas 3 imagens mais importantes do site</w:t>
      </w:r>
    </w:p>
    <w:p w14:paraId="79CEF6F4" w14:textId="77777777" w:rsidR="009A5D63" w:rsidRDefault="00000000">
      <w:r>
        <w:rPr>
          <w:b/>
          <w:sz w:val="26"/>
        </w:rPr>
        <w:t>3) Sitemap XML</w:t>
      </w:r>
    </w:p>
    <w:p w14:paraId="13E4D6F2" w14:textId="77777777" w:rsidR="009A5D63" w:rsidRDefault="00000000">
      <w:pPr>
        <w:pStyle w:val="Commarcadores"/>
      </w:pPr>
      <w:r>
        <w:t>☐ https://SEUDOMINIO/sitemap.xml acessível</w:t>
      </w:r>
    </w:p>
    <w:p w14:paraId="4D16AF65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>☐ Inclui apenas URLs públicas (sem /admin/, /tmp/ ou páginas de teste)</w:t>
      </w:r>
    </w:p>
    <w:p w14:paraId="7A539958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>☐ Se houver blog, incluir posts/páginas relevantes</w:t>
      </w:r>
    </w:p>
    <w:p w14:paraId="742EB522" w14:textId="77777777" w:rsidR="009A5D63" w:rsidRDefault="00000000">
      <w:r>
        <w:rPr>
          <w:b/>
          <w:sz w:val="26"/>
        </w:rPr>
        <w:t xml:space="preserve">4) Links </w:t>
      </w:r>
      <w:proofErr w:type="spellStart"/>
      <w:r>
        <w:rPr>
          <w:b/>
          <w:sz w:val="26"/>
        </w:rPr>
        <w:t>internos</w:t>
      </w:r>
      <w:proofErr w:type="spellEnd"/>
      <w:r>
        <w:rPr>
          <w:b/>
          <w:sz w:val="26"/>
        </w:rPr>
        <w:t xml:space="preserve"> (UX + SEO)</w:t>
      </w:r>
    </w:p>
    <w:p w14:paraId="3EE7D668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>☐ Menu e rodapé levam a páginas-chave (sem páginas órfãs)</w:t>
      </w:r>
    </w:p>
    <w:p w14:paraId="5F1933C3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>☐ 2 links internos contextuais em pelo menos 1 página de conteúdo</w:t>
      </w:r>
    </w:p>
    <w:p w14:paraId="64E3B3D4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>☐ Verificar links quebrados (404) nos principais menus/seções</w:t>
      </w:r>
    </w:p>
    <w:p w14:paraId="0E76ACC0" w14:textId="77777777" w:rsidR="009A5D63" w:rsidRDefault="00000000">
      <w:r>
        <w:rPr>
          <w:b/>
          <w:sz w:val="26"/>
        </w:rPr>
        <w:t xml:space="preserve">5) Técnica </w:t>
      </w:r>
      <w:proofErr w:type="spellStart"/>
      <w:r>
        <w:rPr>
          <w:b/>
          <w:sz w:val="26"/>
        </w:rPr>
        <w:t>mínima</w:t>
      </w:r>
      <w:proofErr w:type="spellEnd"/>
    </w:p>
    <w:p w14:paraId="79CE0854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>☐ HTTPS ativo (cadeado no navegador)</w:t>
      </w:r>
    </w:p>
    <w:p w14:paraId="702282C3" w14:textId="77777777" w:rsidR="009A5D63" w:rsidRDefault="00000000">
      <w:pPr>
        <w:pStyle w:val="Commarcadores"/>
      </w:pPr>
      <w:r>
        <w:lastRenderedPageBreak/>
        <w:t>☐ Meta viewport: &lt;meta name="viewport" content="width=device-width, initial-scale=1"&gt;</w:t>
      </w:r>
    </w:p>
    <w:p w14:paraId="76FF639B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 xml:space="preserve">☐ Imagens otimizadas e </w:t>
      </w:r>
      <w:proofErr w:type="spellStart"/>
      <w:r w:rsidRPr="004405D4">
        <w:rPr>
          <w:lang w:val="pt-BR"/>
        </w:rPr>
        <w:t>loading</w:t>
      </w:r>
      <w:proofErr w:type="spellEnd"/>
      <w:r w:rsidRPr="004405D4">
        <w:rPr>
          <w:lang w:val="pt-BR"/>
        </w:rPr>
        <w:t>="</w:t>
      </w:r>
      <w:proofErr w:type="spellStart"/>
      <w:r w:rsidRPr="004405D4">
        <w:rPr>
          <w:lang w:val="pt-BR"/>
        </w:rPr>
        <w:t>lazy</w:t>
      </w:r>
      <w:proofErr w:type="spellEnd"/>
      <w:r w:rsidRPr="004405D4">
        <w:rPr>
          <w:lang w:val="pt-BR"/>
        </w:rPr>
        <w:t>" fora da dobra</w:t>
      </w:r>
    </w:p>
    <w:p w14:paraId="3E9D1962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>☐ Não bloquear CSS/JS essenciais no robots.txt</w:t>
      </w:r>
    </w:p>
    <w:p w14:paraId="2BE3A9FB" w14:textId="77777777" w:rsidR="009A5D63" w:rsidRPr="004405D4" w:rsidRDefault="00000000">
      <w:pPr>
        <w:rPr>
          <w:lang w:val="pt-BR"/>
        </w:rPr>
      </w:pPr>
      <w:r w:rsidRPr="004405D4">
        <w:rPr>
          <w:b/>
          <w:sz w:val="26"/>
          <w:lang w:val="pt-BR"/>
        </w:rPr>
        <w:t>6) Local (opcional, se negócio físico)</w:t>
      </w:r>
    </w:p>
    <w:p w14:paraId="57FCD2CE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>☐ NAP (Nome, Endereço, Telefone) consistente em todas as páginas</w:t>
      </w:r>
    </w:p>
    <w:p w14:paraId="193013C3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>☐ Link para o Google Business Profile (se existir)</w:t>
      </w:r>
    </w:p>
    <w:p w14:paraId="6472DB08" w14:textId="77777777" w:rsidR="009A5D63" w:rsidRDefault="00000000">
      <w:r>
        <w:rPr>
          <w:b/>
          <w:sz w:val="26"/>
        </w:rPr>
        <w:t xml:space="preserve">7) </w:t>
      </w:r>
      <w:proofErr w:type="spellStart"/>
      <w:r>
        <w:rPr>
          <w:b/>
          <w:sz w:val="26"/>
        </w:rPr>
        <w:t>Entrega</w:t>
      </w:r>
      <w:proofErr w:type="spellEnd"/>
      <w:r>
        <w:rPr>
          <w:b/>
          <w:sz w:val="26"/>
        </w:rPr>
        <w:t xml:space="preserve"> (no AVA)</w:t>
      </w:r>
    </w:p>
    <w:p w14:paraId="2549AEC7" w14:textId="77777777" w:rsidR="009A5D63" w:rsidRDefault="00000000">
      <w:pPr>
        <w:pStyle w:val="Commarcadores"/>
      </w:pPr>
      <w:r>
        <w:t>☐ Link público do site</w:t>
      </w:r>
    </w:p>
    <w:p w14:paraId="16C2DF36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>☐ Conteúdo do robots.txt (copiar/colar)</w:t>
      </w:r>
    </w:p>
    <w:p w14:paraId="4CF9E911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>☐ Conteúdo do sitemap.xml (copiar/colar)</w:t>
      </w:r>
    </w:p>
    <w:p w14:paraId="2A6F11D6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 xml:space="preserve">☐ Print de 3 </w:t>
      </w:r>
      <w:proofErr w:type="spellStart"/>
      <w:r w:rsidRPr="004405D4">
        <w:rPr>
          <w:lang w:val="pt-BR"/>
        </w:rPr>
        <w:t>Titles</w:t>
      </w:r>
      <w:proofErr w:type="spellEnd"/>
      <w:r w:rsidRPr="004405D4">
        <w:rPr>
          <w:lang w:val="pt-BR"/>
        </w:rPr>
        <w:t xml:space="preserve"> + </w:t>
      </w:r>
      <w:proofErr w:type="spellStart"/>
      <w:r w:rsidRPr="004405D4">
        <w:rPr>
          <w:lang w:val="pt-BR"/>
        </w:rPr>
        <w:t>Descriptions</w:t>
      </w:r>
      <w:proofErr w:type="spellEnd"/>
      <w:r w:rsidRPr="004405D4">
        <w:rPr>
          <w:lang w:val="pt-BR"/>
        </w:rPr>
        <w:t xml:space="preserve"> (código ou preview)</w:t>
      </w:r>
    </w:p>
    <w:p w14:paraId="020BFE5C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 xml:space="preserve">☐ Print da Home com 2 links internos e 1 imagem com </w:t>
      </w:r>
      <w:proofErr w:type="spellStart"/>
      <w:r w:rsidRPr="004405D4">
        <w:rPr>
          <w:lang w:val="pt-BR"/>
        </w:rPr>
        <w:t>alt</w:t>
      </w:r>
      <w:proofErr w:type="spellEnd"/>
    </w:p>
    <w:p w14:paraId="2129CB11" w14:textId="77777777" w:rsidR="009A5D63" w:rsidRPr="004405D4" w:rsidRDefault="00000000">
      <w:pPr>
        <w:pStyle w:val="Commarcadores"/>
        <w:rPr>
          <w:lang w:val="pt-BR"/>
        </w:rPr>
      </w:pPr>
      <w:r w:rsidRPr="004405D4">
        <w:rPr>
          <w:lang w:val="pt-BR"/>
        </w:rPr>
        <w:t>☐ Arquivo CHECKLIST.md com breve relato: feito x pendente</w:t>
      </w:r>
    </w:p>
    <w:p w14:paraId="3FECA5D7" w14:textId="7F7A8C81" w:rsidR="009A5D63" w:rsidRPr="004405D4" w:rsidRDefault="009A5D63">
      <w:pPr>
        <w:rPr>
          <w:lang w:val="pt-BR"/>
        </w:rPr>
      </w:pPr>
    </w:p>
    <w:sectPr w:rsidR="009A5D63" w:rsidRPr="004405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376372">
    <w:abstractNumId w:val="8"/>
  </w:num>
  <w:num w:numId="2" w16cid:durableId="1987970433">
    <w:abstractNumId w:val="6"/>
  </w:num>
  <w:num w:numId="3" w16cid:durableId="896010565">
    <w:abstractNumId w:val="5"/>
  </w:num>
  <w:num w:numId="4" w16cid:durableId="1666661447">
    <w:abstractNumId w:val="4"/>
  </w:num>
  <w:num w:numId="5" w16cid:durableId="1496795594">
    <w:abstractNumId w:val="7"/>
  </w:num>
  <w:num w:numId="6" w16cid:durableId="715743753">
    <w:abstractNumId w:val="3"/>
  </w:num>
  <w:num w:numId="7" w16cid:durableId="1805538781">
    <w:abstractNumId w:val="2"/>
  </w:num>
  <w:num w:numId="8" w16cid:durableId="455872686">
    <w:abstractNumId w:val="1"/>
  </w:num>
  <w:num w:numId="9" w16cid:durableId="131086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5D4"/>
    <w:rsid w:val="009A5D63"/>
    <w:rsid w:val="00AA1D8D"/>
    <w:rsid w:val="00B47730"/>
    <w:rsid w:val="00B519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15C4B9"/>
  <w14:defaultImageDpi w14:val="300"/>
  <w15:docId w15:val="{7F92E676-9F1D-4EAC-A94F-BE6E4E83E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Joabe Fuzaro</cp:lastModifiedBy>
  <cp:revision>2</cp:revision>
  <dcterms:created xsi:type="dcterms:W3CDTF">2013-12-23T23:15:00Z</dcterms:created>
  <dcterms:modified xsi:type="dcterms:W3CDTF">2025-11-12T20:57:00Z</dcterms:modified>
  <cp:category/>
</cp:coreProperties>
</file>